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Better Auth Integration Report - Detailed Analysis</w:t>
      </w:r>
    </w:p>
    <w:p>
      <w:pPr>
        <w:pStyle w:val="Heading1"/>
      </w:pPr>
      <w:r>
        <w:t>1. Machine-to-Machine (M2M) Authentication</w:t>
      </w:r>
    </w:p>
    <w:p>
      <w:r>
        <w:t>✅ Can we do this with Better Auth? — YES</w:t>
        <w:br/>
        <w:br/>
        <w:t>Better Auth supports OAuth2-style Client Credentials flow which allows two backend services to communicate securely.</w:t>
        <w:br/>
        <w:br/>
        <w:t>Purpose: To allow machine services (such as background jobs, APIs, or external integrations) to authenticate securely.</w:t>
        <w:br/>
        <w:br/>
        <w:t>Steps:</w:t>
        <w:br/>
        <w:t>1. Register a machine client in Better Auth and obtain a client_id and client_secret.</w:t>
        <w:br/>
        <w:t>2. Use these credentials to request a token from Better Auth's token endpoint using the Client Credentials flow.</w:t>
        <w:br/>
        <w:t>3. The server will receive a signed JWT access token.</w:t>
        <w:br/>
        <w:t>4. Include this token in the `Authorization: Bearer &lt;token&gt;` header when making requests.</w:t>
        <w:br/>
        <w:t>5. On the receiving service, validate the JWT token using public key or shared secret.</w:t>
        <w:br/>
        <w:br/>
        <w:t>Why we can do it: Better Auth is built to support secure, stateless, token-based authentication workflows between trusted systems.</w:t>
        <w:br/>
        <w:t>Why it's useful: You don’t need user login or session management for service-to-service calls.</w:t>
      </w:r>
    </w:p>
    <w:p>
      <w:pPr>
        <w:pStyle w:val="Heading1"/>
      </w:pPr>
      <w:r>
        <w:t>2. Firebase Authentication with Better Auth</w:t>
      </w:r>
    </w:p>
    <w:p>
      <w:r>
        <w:t>✅ Can we do this with Better Auth? — PARTIALLY (depends on use-case)</w:t>
        <w:br/>
        <w:br/>
        <w:t>Firebase provides a powerful front-end authentication SDK (email/password, Google login, etc.), while Better Auth manages users server-side.</w:t>
        <w:br/>
        <w:br/>
        <w:t>Purpose: To allow frontend Firebase authentication and link the result with Better Auth’s backend system.</w:t>
        <w:br/>
        <w:br/>
        <w:t>Steps:</w:t>
        <w:br/>
        <w:t>1. Use Firebase SDK to authenticate users on the frontend.</w:t>
        <w:br/>
        <w:t>2. Get the Firebase ID token using `getIdToken()`.</w:t>
        <w:br/>
        <w:t>3. Send this token to your backend.</w:t>
        <w:br/>
        <w:t>4. Verify the Firebase ID token using Firebase Admin SDK.</w:t>
        <w:br/>
        <w:t>5. Optionally create or link a Better Auth user account using Firebase UID.</w:t>
        <w:br/>
        <w:br/>
        <w:t>Why we can do it: Firebase provides verifiable ID tokens that can be validated and matched with a Better Auth user.</w:t>
        <w:br/>
        <w:t>Why it's partial: Better Auth may not natively verify Firebase tokens. You might need to manually integrate Firebase validation and manage linking logic.</w:t>
      </w:r>
    </w:p>
    <w:p>
      <w:pPr>
        <w:pStyle w:val="Heading1"/>
      </w:pPr>
      <w:r>
        <w:t>3. Anonymous Login with Better Auth</w:t>
      </w:r>
    </w:p>
    <w:p>
      <w:r>
        <w:t>✅ Can we do this with Better Auth? — YES</w:t>
        <w:br/>
        <w:br/>
        <w:t>Better Auth provides a plugin to allow anonymous login (guest sessions) before account creation.</w:t>
        <w:br/>
        <w:br/>
        <w:t>Purpose: To let users explore the app or store temporary data without account registration.</w:t>
        <w:br/>
        <w:br/>
        <w:t>Steps:</w:t>
        <w:br/>
        <w:t>1. Enable the anonymous plugin in the Better Auth configuration.</w:t>
        <w:br/>
        <w:t>2. Run DB migration using `npx @better-auth/cli migrate`.</w:t>
        <w:br/>
        <w:t>3. Enable the anonymous client plugin on the frontend.</w:t>
        <w:br/>
        <w:t>4. Call `signIn.anonymous()` to create a guest session.</w:t>
        <w:br/>
        <w:t>5. Later, use `linkAccount()` to convert guest to a real account with email/password.</w:t>
        <w:br/>
        <w:br/>
        <w:t>Why we can do it: Better Auth provides native support for anonymous login and guest-to-user conversion.</w:t>
        <w:br/>
        <w:t>How many accounts allowed: Unlimited anonymous accounts are allowed, subject to your DB limits.</w:t>
        <w:br/>
        <w:t>Why it's useful: Enhances UX by letting users try features without registration. You control guest data cleanup.</w:t>
      </w:r>
    </w:p>
    <w:p>
      <w:pPr>
        <w:pStyle w:val="Heading1"/>
      </w:pPr>
      <w:r>
        <w:t>Useful Links</w:t>
      </w:r>
    </w:p>
    <w:p>
      <w:r>
        <w:t>• Better Auth Docs - Introduction: https://www.better-auth.com/docs/introduction</w:t>
        <w:br/>
        <w:t>• Anonymous Plugin Guide: https://www.better-auth.com/docs/plugins/anonymous</w:t>
        <w:br/>
        <w:t>• Firebase Authentication Docs: https://firebase.google.com/docs/auth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